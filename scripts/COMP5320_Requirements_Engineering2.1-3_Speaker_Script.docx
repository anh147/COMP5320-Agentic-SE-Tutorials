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Engineering</w:t>
        <w:br/>
        <w:t>&amp; Specification</w:t>
      </w:r>
    </w:p>
    <w:p>
      <w:pPr>
        <w:pStyle w:val="Subtitle"/>
      </w:pPr>
      <w:r>
        <w:t>Presenter script for Chapter 2, sections 2.1–2.3  •  15-slide presentation</w:t>
      </w:r>
    </w:p>
    <w:p>
      <w:pPr>
        <w:spacing w:after="300"/>
      </w:pPr>
      <w:r>
        <w:rPr>
          <w:b/>
          <w:color w:val="007470"/>
        </w:rPr>
        <w:t xml:space="preserve">Speaking target: </w:t>
      </w:r>
      <w:r>
        <w:t>about 16–18 minutes with a deliberate pace and short pauses.</w:t>
        <w:br/>
      </w:r>
      <w:r>
        <w:rPr>
          <w:b/>
          <w:color w:val="007470"/>
        </w:rPr>
        <w:t xml:space="preserve">Script length: </w:t>
      </w:r>
      <w:r>
        <w:t>approximately 1,447 words.</w:t>
      </w:r>
    </w:p>
    <w:p>
      <w:pPr>
        <w:pStyle w:val="Heading1"/>
      </w:pPr>
      <w:r>
        <w:t>How to use these notes</w:t>
      </w:r>
    </w:p>
    <w:p>
      <w:pPr>
        <w:pStyle w:val="ListBullet"/>
      </w:pPr>
      <w:r>
        <w:t>Open the PowerPoint in Presenter View to see the same script in each slide’s speaker notes.</w:t>
      </w:r>
    </w:p>
    <w:p>
      <w:pPr>
        <w:pStyle w:val="ListBullet"/>
      </w:pPr>
      <w:r>
        <w:t>Speak in short phrases. A brief pause after each key idea is better than rushing.</w:t>
      </w:r>
    </w:p>
    <w:p>
      <w:pPr>
        <w:pStyle w:val="ListBullet"/>
      </w:pPr>
      <w:r>
        <w:t>Do not read the source line or the slide labels aloud. They are there to guide you.</w:t>
      </w:r>
    </w:p>
    <w:p>
      <w:pPr>
        <w:pStyle w:val="ListBullet"/>
      </w:pPr>
      <w:r>
        <w:t>Slide 14 is a short audience check; pause for answers before explaining them.</w:t>
      </w:r>
    </w:p>
    <w:p>
      <w:pPr>
        <w:pStyle w:val="Heading1"/>
      </w:pPr>
      <w:r>
        <w:t>Pronunciation reminders</w:t>
      </w:r>
    </w:p>
    <w:p>
      <w:pPr/>
      <w:r>
        <w:rPr>
          <w:b/>
        </w:rPr>
        <w:t>elicitation</w:t>
      </w:r>
      <w:r>
        <w:t xml:space="preserve">  (ee-LISS-ih-TAY-shun)     </w:t>
      </w:r>
      <w:r>
        <w:rPr>
          <w:b/>
        </w:rPr>
        <w:t>specification</w:t>
      </w:r>
      <w:r>
        <w:t xml:space="preserve">  (speh-sih-fih-KAY-shun)</w:t>
      </w:r>
    </w:p>
    <w:p>
      <w:pPr/>
      <w:r>
        <w:rPr>
          <w:b/>
        </w:rPr>
        <w:t>stakeholder</w:t>
      </w:r>
      <w:r>
        <w:t xml:space="preserve">  (STAYK-hohl-der)     </w:t>
      </w:r>
      <w:r>
        <w:rPr>
          <w:b/>
        </w:rPr>
        <w:t>FURPS+</w:t>
      </w:r>
      <w:r>
        <w:t xml:space="preserve">  (say “furps plus”)</w:t>
      </w:r>
    </w:p>
    <w:p>
      <w:pPr/>
      <w:r>
        <w:rPr>
          <w:b/>
        </w:rPr>
        <w:t>NFR</w:t>
      </w:r>
      <w:r>
        <w:t xml:space="preserve">  (say “N-F-R”)     </w:t>
      </w:r>
      <w:r>
        <w:rPr>
          <w:b/>
        </w:rPr>
        <w:t>API</w:t>
      </w:r>
      <w:r>
        <w:t xml:space="preserve">  (say “A-P-I”)</w:t>
      </w:r>
    </w:p>
    <w:p>
      <w:pPr>
        <w:pStyle w:val="Heading1"/>
      </w:pPr>
      <w:r>
        <w:t>Slide-by-slide timing</w:t>
      </w:r>
    </w:p>
    <w:tbl>
      <w:tblPr>
        <w:tblW w:type="auto" w:w="0"/>
        <w:jc w:val="center"/>
        <w:tblLayout w:type="fixed"/>
        <w:tblLook w:firstColumn="1" w:firstRow="1" w:lastColumn="0" w:lastRow="0" w:noHBand="0" w:noVBand="1" w:val="04A0"/>
      </w:tblPr>
      <w:tblGrid>
        <w:gridCol w:w="936"/>
        <w:gridCol w:w="6840"/>
        <w:gridCol w:w="1224"/>
      </w:tblGrid>
      <w:tr>
        <w:tc>
          <w:tcPr>
            <w:tcW w:type="dxa" w:w="3245"/>
            <w:shd w:fill="E6F1F1"/>
          </w:tcPr>
          <w:p>
            <w:r>
              <w:rPr>
                <w:b/>
                <w:color w:val="0E1D31"/>
                <w:sz w:val="18"/>
              </w:rPr>
              <w:t>Slide</w:t>
            </w:r>
          </w:p>
        </w:tc>
        <w:tc>
          <w:tcPr>
            <w:tcW w:type="dxa" w:w="3245"/>
            <w:shd w:fill="E6F1F1"/>
          </w:tcPr>
          <w:p>
            <w:r>
              <w:rPr>
                <w:b/>
                <w:color w:val="0E1D31"/>
                <w:sz w:val="18"/>
              </w:rPr>
              <w:t>Topic</w:t>
            </w:r>
          </w:p>
        </w:tc>
        <w:tc>
          <w:tcPr>
            <w:tcW w:type="dxa" w:w="3245"/>
            <w:shd w:fill="E6F1F1"/>
          </w:tcPr>
          <w:p>
            <w:r>
              <w:rPr>
                <w:b/>
                <w:color w:val="0E1D31"/>
                <w:sz w:val="18"/>
              </w:rPr>
              <w:t>Target</w:t>
            </w:r>
          </w:p>
        </w:tc>
      </w:tr>
      <w:tr>
        <w:tc>
          <w:tcPr>
            <w:tcW w:type="dxa" w:w="936"/>
            <w:tcBorders>
              <w:bottom w:val="single" w:sz="5" w:color="DFE8ED"/>
            </w:tcBorders>
          </w:tcPr>
          <w:p>
            <w:pPr>
              <w:spacing w:after="40" w:before="40"/>
            </w:pPr>
            <w:r>
              <w:rPr>
                <w:color w:val="0E1D31"/>
                <w:sz w:val="18"/>
              </w:rPr>
              <w:t>1</w:t>
            </w:r>
          </w:p>
        </w:tc>
        <w:tc>
          <w:tcPr>
            <w:tcW w:type="dxa" w:w="6840"/>
            <w:tcBorders>
              <w:bottom w:val="single" w:sz="5" w:color="DFE8ED"/>
            </w:tcBorders>
          </w:tcPr>
          <w:p>
            <w:pPr>
              <w:spacing w:after="40" w:before="40"/>
            </w:pPr>
            <w:r>
              <w:rPr>
                <w:color w:val="0E1D31"/>
                <w:sz w:val="18"/>
              </w:rPr>
              <w:t>Requirements Engineering &amp; Specification</w:t>
            </w:r>
          </w:p>
        </w:tc>
        <w:tc>
          <w:tcPr>
            <w:tcW w:type="dxa" w:w="1224"/>
            <w:tcBorders>
              <w:bottom w:val="single" w:sz="5" w:color="DFE8ED"/>
            </w:tcBorders>
          </w:tcPr>
          <w:p>
            <w:pPr>
              <w:spacing w:after="40" w:before="40"/>
            </w:pPr>
            <w:r>
              <w:rPr>
                <w:color w:val="0E1D31"/>
                <w:sz w:val="18"/>
              </w:rPr>
              <w:t>0:45</w:t>
            </w:r>
          </w:p>
        </w:tc>
      </w:tr>
      <w:tr>
        <w:tc>
          <w:tcPr>
            <w:tcW w:type="dxa" w:w="936"/>
            <w:tcBorders>
              <w:bottom w:val="single" w:sz="5" w:color="DFE8ED"/>
            </w:tcBorders>
            <w:shd w:fill="F5F8FA"/>
          </w:tcPr>
          <w:p>
            <w:pPr>
              <w:spacing w:after="40" w:before="40"/>
            </w:pPr>
            <w:r>
              <w:rPr>
                <w:color w:val="0E1D31"/>
                <w:sz w:val="18"/>
              </w:rPr>
              <w:t>2</w:t>
            </w:r>
          </w:p>
        </w:tc>
        <w:tc>
          <w:tcPr>
            <w:tcW w:type="dxa" w:w="6840"/>
            <w:tcBorders>
              <w:bottom w:val="single" w:sz="5" w:color="DFE8ED"/>
            </w:tcBorders>
            <w:shd w:fill="F5F8FA"/>
          </w:tcPr>
          <w:p>
            <w:pPr>
              <w:spacing w:after="40" w:before="40"/>
            </w:pPr>
            <w:r>
              <w:rPr>
                <w:color w:val="0E1D31"/>
                <w:sz w:val="18"/>
              </w:rPr>
              <w:t>Why do requirements matter?</w:t>
            </w:r>
          </w:p>
        </w:tc>
        <w:tc>
          <w:tcPr>
            <w:tcW w:type="dxa" w:w="1224"/>
            <w:tcBorders>
              <w:bottom w:val="single" w:sz="5" w:color="DFE8ED"/>
            </w:tcBorders>
            <w:shd w:fill="F5F8FA"/>
          </w:tcPr>
          <w:p>
            <w:pPr>
              <w:spacing w:after="40" w:before="40"/>
            </w:pPr>
            <w:r>
              <w:rPr>
                <w:color w:val="0E1D31"/>
                <w:sz w:val="18"/>
              </w:rPr>
              <w:t>1:05</w:t>
            </w:r>
          </w:p>
        </w:tc>
      </w:tr>
      <w:tr>
        <w:tc>
          <w:tcPr>
            <w:tcW w:type="dxa" w:w="936"/>
            <w:tcBorders>
              <w:bottom w:val="single" w:sz="5" w:color="DFE8ED"/>
            </w:tcBorders>
          </w:tcPr>
          <w:p>
            <w:pPr>
              <w:spacing w:after="40" w:before="40"/>
            </w:pPr>
            <w:r>
              <w:rPr>
                <w:color w:val="0E1D31"/>
                <w:sz w:val="18"/>
              </w:rPr>
              <w:t>3</w:t>
            </w:r>
          </w:p>
        </w:tc>
        <w:tc>
          <w:tcPr>
            <w:tcW w:type="dxa" w:w="6840"/>
            <w:tcBorders>
              <w:bottom w:val="single" w:sz="5" w:color="DFE8ED"/>
            </w:tcBorders>
          </w:tcPr>
          <w:p>
            <w:pPr>
              <w:spacing w:after="40" w:before="40"/>
            </w:pPr>
            <w:r>
              <w:rPr>
                <w:color w:val="0E1D31"/>
                <w:sz w:val="18"/>
              </w:rPr>
              <w:t>What is requirements engineering?</w:t>
            </w:r>
          </w:p>
        </w:tc>
        <w:tc>
          <w:tcPr>
            <w:tcW w:type="dxa" w:w="1224"/>
            <w:tcBorders>
              <w:bottom w:val="single" w:sz="5" w:color="DFE8ED"/>
            </w:tcBorders>
          </w:tcPr>
          <w:p>
            <w:pPr>
              <w:spacing w:after="40" w:before="40"/>
            </w:pPr>
            <w:r>
              <w:rPr>
                <w:color w:val="0E1D31"/>
                <w:sz w:val="18"/>
              </w:rPr>
              <w:t>1:20</w:t>
            </w:r>
          </w:p>
        </w:tc>
      </w:tr>
      <w:tr>
        <w:tc>
          <w:tcPr>
            <w:tcW w:type="dxa" w:w="936"/>
            <w:tcBorders>
              <w:bottom w:val="single" w:sz="5" w:color="DFE8ED"/>
            </w:tcBorders>
            <w:shd w:fill="F5F8FA"/>
          </w:tcPr>
          <w:p>
            <w:pPr>
              <w:spacing w:after="40" w:before="40"/>
            </w:pPr>
            <w:r>
              <w:rPr>
                <w:color w:val="0E1D31"/>
                <w:sz w:val="18"/>
              </w:rPr>
              <w:t>4</w:t>
            </w:r>
          </w:p>
        </w:tc>
        <w:tc>
          <w:tcPr>
            <w:tcW w:type="dxa" w:w="6840"/>
            <w:tcBorders>
              <w:bottom w:val="single" w:sz="5" w:color="DFE8ED"/>
            </w:tcBorders>
            <w:shd w:fill="F5F8FA"/>
          </w:tcPr>
          <w:p>
            <w:pPr>
              <w:spacing w:after="40" w:before="40"/>
            </w:pPr>
            <w:r>
              <w:rPr>
                <w:color w:val="0E1D31"/>
                <w:sz w:val="18"/>
              </w:rPr>
              <w:t>Fix misunderstandings early</w:t>
            </w:r>
          </w:p>
        </w:tc>
        <w:tc>
          <w:tcPr>
            <w:tcW w:type="dxa" w:w="1224"/>
            <w:tcBorders>
              <w:bottom w:val="single" w:sz="5" w:color="DFE8ED"/>
            </w:tcBorders>
            <w:shd w:fill="F5F8FA"/>
          </w:tcPr>
          <w:p>
            <w:pPr>
              <w:spacing w:after="40" w:before="40"/>
            </w:pPr>
            <w:r>
              <w:rPr>
                <w:color w:val="0E1D31"/>
                <w:sz w:val="18"/>
              </w:rPr>
              <w:t>1:00</w:t>
            </w:r>
          </w:p>
        </w:tc>
      </w:tr>
      <w:tr>
        <w:tc>
          <w:tcPr>
            <w:tcW w:type="dxa" w:w="936"/>
            <w:tcBorders>
              <w:bottom w:val="single" w:sz="5" w:color="DFE8ED"/>
            </w:tcBorders>
          </w:tcPr>
          <w:p>
            <w:pPr>
              <w:spacing w:after="40" w:before="40"/>
            </w:pPr>
            <w:r>
              <w:rPr>
                <w:color w:val="0E1D31"/>
                <w:sz w:val="18"/>
              </w:rPr>
              <w:t>5</w:t>
            </w:r>
          </w:p>
        </w:tc>
        <w:tc>
          <w:tcPr>
            <w:tcW w:type="dxa" w:w="6840"/>
            <w:tcBorders>
              <w:bottom w:val="single" w:sz="5" w:color="DFE8ED"/>
            </w:tcBorders>
          </w:tcPr>
          <w:p>
            <w:pPr>
              <w:spacing w:after="40" w:before="40"/>
            </w:pPr>
            <w:r>
              <w:rPr>
                <w:color w:val="0E1D31"/>
                <w:sz w:val="18"/>
              </w:rPr>
              <w:t>Who are the stakeholders?</w:t>
            </w:r>
          </w:p>
        </w:tc>
        <w:tc>
          <w:tcPr>
            <w:tcW w:type="dxa" w:w="1224"/>
            <w:tcBorders>
              <w:bottom w:val="single" w:sz="5" w:color="DFE8ED"/>
            </w:tcBorders>
          </w:tcPr>
          <w:p>
            <w:pPr>
              <w:spacing w:after="40" w:before="40"/>
            </w:pPr>
            <w:r>
              <w:rPr>
                <w:color w:val="0E1D31"/>
                <w:sz w:val="18"/>
              </w:rPr>
              <w:t>1:05</w:t>
            </w:r>
          </w:p>
        </w:tc>
      </w:tr>
      <w:tr>
        <w:tc>
          <w:tcPr>
            <w:tcW w:type="dxa" w:w="936"/>
            <w:tcBorders>
              <w:bottom w:val="single" w:sz="5" w:color="DFE8ED"/>
            </w:tcBorders>
            <w:shd w:fill="F5F8FA"/>
          </w:tcPr>
          <w:p>
            <w:pPr>
              <w:spacing w:after="40" w:before="40"/>
            </w:pPr>
            <w:r>
              <w:rPr>
                <w:color w:val="0E1D31"/>
                <w:sz w:val="18"/>
              </w:rPr>
              <w:t>6</w:t>
            </w:r>
          </w:p>
        </w:tc>
        <w:tc>
          <w:tcPr>
            <w:tcW w:type="dxa" w:w="6840"/>
            <w:tcBorders>
              <w:bottom w:val="single" w:sz="5" w:color="DFE8ED"/>
            </w:tcBorders>
            <w:shd w:fill="F5F8FA"/>
          </w:tcPr>
          <w:p>
            <w:pPr>
              <w:spacing w:after="40" w:before="40"/>
            </w:pPr>
            <w:r>
              <w:rPr>
                <w:color w:val="0E1D31"/>
                <w:sz w:val="18"/>
              </w:rPr>
              <w:t>Six elicitation techniques</w:t>
            </w:r>
          </w:p>
        </w:tc>
        <w:tc>
          <w:tcPr>
            <w:tcW w:type="dxa" w:w="1224"/>
            <w:tcBorders>
              <w:bottom w:val="single" w:sz="5" w:color="DFE8ED"/>
            </w:tcBorders>
            <w:shd w:fill="F5F8FA"/>
          </w:tcPr>
          <w:p>
            <w:pPr>
              <w:spacing w:after="40" w:before="40"/>
            </w:pPr>
            <w:r>
              <w:rPr>
                <w:color w:val="0E1D31"/>
                <w:sz w:val="18"/>
              </w:rPr>
              <w:t>1:10</w:t>
            </w:r>
          </w:p>
        </w:tc>
      </w:tr>
      <w:tr>
        <w:tc>
          <w:tcPr>
            <w:tcW w:type="dxa" w:w="936"/>
            <w:tcBorders>
              <w:bottom w:val="single" w:sz="5" w:color="DFE8ED"/>
            </w:tcBorders>
          </w:tcPr>
          <w:p>
            <w:pPr>
              <w:spacing w:after="40" w:before="40"/>
            </w:pPr>
            <w:r>
              <w:rPr>
                <w:color w:val="0E1D31"/>
                <w:sz w:val="18"/>
              </w:rPr>
              <w:t>7</w:t>
            </w:r>
          </w:p>
        </w:tc>
        <w:tc>
          <w:tcPr>
            <w:tcW w:type="dxa" w:w="6840"/>
            <w:tcBorders>
              <w:bottom w:val="single" w:sz="5" w:color="DFE8ED"/>
            </w:tcBorders>
          </w:tcPr>
          <w:p>
            <w:pPr>
              <w:spacing w:after="40" w:before="40"/>
            </w:pPr>
            <w:r>
              <w:rPr>
                <w:color w:val="0E1D31"/>
                <w:sz w:val="18"/>
              </w:rPr>
              <w:t>Interviews and workshops</w:t>
            </w:r>
          </w:p>
        </w:tc>
        <w:tc>
          <w:tcPr>
            <w:tcW w:type="dxa" w:w="1224"/>
            <w:tcBorders>
              <w:bottom w:val="single" w:sz="5" w:color="DFE8ED"/>
            </w:tcBorders>
          </w:tcPr>
          <w:p>
            <w:pPr>
              <w:spacing w:after="40" w:before="40"/>
            </w:pPr>
            <w:r>
              <w:rPr>
                <w:color w:val="0E1D31"/>
                <w:sz w:val="18"/>
              </w:rPr>
              <w:t>1:10</w:t>
            </w:r>
          </w:p>
        </w:tc>
      </w:tr>
      <w:tr>
        <w:tc>
          <w:tcPr>
            <w:tcW w:type="dxa" w:w="936"/>
            <w:tcBorders>
              <w:bottom w:val="single" w:sz="5" w:color="DFE8ED"/>
            </w:tcBorders>
            <w:shd w:fill="F5F8FA"/>
          </w:tcPr>
          <w:p>
            <w:pPr>
              <w:spacing w:after="40" w:before="40"/>
            </w:pPr>
            <w:r>
              <w:rPr>
                <w:color w:val="0E1D31"/>
                <w:sz w:val="18"/>
              </w:rPr>
              <w:t>8</w:t>
            </w:r>
          </w:p>
        </w:tc>
        <w:tc>
          <w:tcPr>
            <w:tcW w:type="dxa" w:w="6840"/>
            <w:tcBorders>
              <w:bottom w:val="single" w:sz="5" w:color="DFE8ED"/>
            </w:tcBorders>
            <w:shd w:fill="F5F8FA"/>
          </w:tcPr>
          <w:p>
            <w:pPr>
              <w:spacing w:after="40" w:before="40"/>
            </w:pPr>
            <w:r>
              <w:rPr>
                <w:color w:val="0E1D31"/>
                <w:sz w:val="18"/>
              </w:rPr>
              <w:t>Observation and personas</w:t>
            </w:r>
          </w:p>
        </w:tc>
        <w:tc>
          <w:tcPr>
            <w:tcW w:type="dxa" w:w="1224"/>
            <w:tcBorders>
              <w:bottom w:val="single" w:sz="5" w:color="DFE8ED"/>
            </w:tcBorders>
            <w:shd w:fill="F5F8FA"/>
          </w:tcPr>
          <w:p>
            <w:pPr>
              <w:spacing w:after="40" w:before="40"/>
            </w:pPr>
            <w:r>
              <w:rPr>
                <w:color w:val="0E1D31"/>
                <w:sz w:val="18"/>
              </w:rPr>
              <w:t>1:20</w:t>
            </w:r>
          </w:p>
        </w:tc>
      </w:tr>
      <w:tr>
        <w:tc>
          <w:tcPr>
            <w:tcW w:type="dxa" w:w="936"/>
            <w:tcBorders>
              <w:bottom w:val="single" w:sz="5" w:color="DFE8ED"/>
            </w:tcBorders>
          </w:tcPr>
          <w:p>
            <w:pPr>
              <w:spacing w:after="40" w:before="40"/>
            </w:pPr>
            <w:r>
              <w:rPr>
                <w:color w:val="0E1D31"/>
                <w:sz w:val="18"/>
              </w:rPr>
              <w:t>9</w:t>
            </w:r>
          </w:p>
        </w:tc>
        <w:tc>
          <w:tcPr>
            <w:tcW w:type="dxa" w:w="6840"/>
            <w:tcBorders>
              <w:bottom w:val="single" w:sz="5" w:color="DFE8ED"/>
            </w:tcBorders>
          </w:tcPr>
          <w:p>
            <w:pPr>
              <w:spacing w:after="40" w:before="40"/>
            </w:pPr>
            <w:r>
              <w:rPr>
                <w:color w:val="0E1D31"/>
                <w:sz w:val="18"/>
              </w:rPr>
              <w:t>Documents and prototypes</w:t>
            </w:r>
          </w:p>
        </w:tc>
        <w:tc>
          <w:tcPr>
            <w:tcW w:type="dxa" w:w="1224"/>
            <w:tcBorders>
              <w:bottom w:val="single" w:sz="5" w:color="DFE8ED"/>
            </w:tcBorders>
          </w:tcPr>
          <w:p>
            <w:pPr>
              <w:spacing w:after="40" w:before="40"/>
            </w:pPr>
            <w:r>
              <w:rPr>
                <w:color w:val="0E1D31"/>
                <w:sz w:val="18"/>
              </w:rPr>
              <w:t>1:05</w:t>
            </w:r>
          </w:p>
        </w:tc>
      </w:tr>
      <w:tr>
        <w:tc>
          <w:tcPr>
            <w:tcW w:type="dxa" w:w="936"/>
            <w:tcBorders>
              <w:bottom w:val="single" w:sz="5" w:color="DFE8ED"/>
            </w:tcBorders>
            <w:shd w:fill="F5F8FA"/>
          </w:tcPr>
          <w:p>
            <w:pPr>
              <w:spacing w:after="40" w:before="40"/>
            </w:pPr>
            <w:r>
              <w:rPr>
                <w:color w:val="0E1D31"/>
                <w:sz w:val="18"/>
              </w:rPr>
              <w:t>10</w:t>
            </w:r>
          </w:p>
        </w:tc>
        <w:tc>
          <w:tcPr>
            <w:tcW w:type="dxa" w:w="6840"/>
            <w:tcBorders>
              <w:bottom w:val="single" w:sz="5" w:color="DFE8ED"/>
            </w:tcBorders>
            <w:shd w:fill="F5F8FA"/>
          </w:tcPr>
          <w:p>
            <w:pPr>
              <w:spacing w:after="40" w:before="40"/>
            </w:pPr>
            <w:r>
              <w:rPr>
                <w:color w:val="0E1D31"/>
                <w:sz w:val="18"/>
              </w:rPr>
              <w:t>Functional requirements</w:t>
            </w:r>
          </w:p>
        </w:tc>
        <w:tc>
          <w:tcPr>
            <w:tcW w:type="dxa" w:w="1224"/>
            <w:tcBorders>
              <w:bottom w:val="single" w:sz="5" w:color="DFE8ED"/>
            </w:tcBorders>
            <w:shd w:fill="F5F8FA"/>
          </w:tcPr>
          <w:p>
            <w:pPr>
              <w:spacing w:after="40" w:before="40"/>
            </w:pPr>
            <w:r>
              <w:rPr>
                <w:color w:val="0E1D31"/>
                <w:sz w:val="18"/>
              </w:rPr>
              <w:t>1:10</w:t>
            </w:r>
          </w:p>
        </w:tc>
      </w:tr>
      <w:tr>
        <w:tc>
          <w:tcPr>
            <w:tcW w:type="dxa" w:w="936"/>
            <w:tcBorders>
              <w:bottom w:val="single" w:sz="5" w:color="DFE8ED"/>
            </w:tcBorders>
          </w:tcPr>
          <w:p>
            <w:pPr>
              <w:spacing w:after="40" w:before="40"/>
            </w:pPr>
            <w:r>
              <w:rPr>
                <w:color w:val="0E1D31"/>
                <w:sz w:val="18"/>
              </w:rPr>
              <w:t>11</w:t>
            </w:r>
          </w:p>
        </w:tc>
        <w:tc>
          <w:tcPr>
            <w:tcW w:type="dxa" w:w="6840"/>
            <w:tcBorders>
              <w:bottom w:val="single" w:sz="5" w:color="DFE8ED"/>
            </w:tcBorders>
          </w:tcPr>
          <w:p>
            <w:pPr>
              <w:spacing w:after="40" w:before="40"/>
            </w:pPr>
            <w:r>
              <w:rPr>
                <w:color w:val="0E1D31"/>
                <w:sz w:val="18"/>
              </w:rPr>
              <w:t>Non-functional requirements</w:t>
            </w:r>
          </w:p>
        </w:tc>
        <w:tc>
          <w:tcPr>
            <w:tcW w:type="dxa" w:w="1224"/>
            <w:tcBorders>
              <w:bottom w:val="single" w:sz="5" w:color="DFE8ED"/>
            </w:tcBorders>
          </w:tcPr>
          <w:p>
            <w:pPr>
              <w:spacing w:after="40" w:before="40"/>
            </w:pPr>
            <w:r>
              <w:rPr>
                <w:color w:val="0E1D31"/>
                <w:sz w:val="18"/>
              </w:rPr>
              <w:t>1:15</w:t>
            </w:r>
          </w:p>
        </w:tc>
      </w:tr>
      <w:tr>
        <w:tc>
          <w:tcPr>
            <w:tcW w:type="dxa" w:w="936"/>
            <w:tcBorders>
              <w:bottom w:val="single" w:sz="5" w:color="DFE8ED"/>
            </w:tcBorders>
            <w:shd w:fill="F5F8FA"/>
          </w:tcPr>
          <w:p>
            <w:pPr>
              <w:spacing w:after="40" w:before="40"/>
            </w:pPr>
            <w:r>
              <w:rPr>
                <w:color w:val="0E1D31"/>
                <w:sz w:val="18"/>
              </w:rPr>
              <w:t>12</w:t>
            </w:r>
          </w:p>
        </w:tc>
        <w:tc>
          <w:tcPr>
            <w:tcW w:type="dxa" w:w="6840"/>
            <w:tcBorders>
              <w:bottom w:val="single" w:sz="5" w:color="DFE8ED"/>
            </w:tcBorders>
            <w:shd w:fill="F5F8FA"/>
          </w:tcPr>
          <w:p>
            <w:pPr>
              <w:spacing w:after="40" w:before="40"/>
            </w:pPr>
            <w:r>
              <w:rPr>
                <w:color w:val="0E1D31"/>
                <w:sz w:val="18"/>
              </w:rPr>
              <w:t>Make quality measurable</w:t>
            </w:r>
          </w:p>
        </w:tc>
        <w:tc>
          <w:tcPr>
            <w:tcW w:type="dxa" w:w="1224"/>
            <w:tcBorders>
              <w:bottom w:val="single" w:sz="5" w:color="DFE8ED"/>
            </w:tcBorders>
            <w:shd w:fill="F5F8FA"/>
          </w:tcPr>
          <w:p>
            <w:pPr>
              <w:spacing w:after="40" w:before="40"/>
            </w:pPr>
            <w:r>
              <w:rPr>
                <w:color w:val="0E1D31"/>
                <w:sz w:val="18"/>
              </w:rPr>
              <w:t>1:10</w:t>
            </w:r>
          </w:p>
        </w:tc>
      </w:tr>
      <w:tr>
        <w:tc>
          <w:tcPr>
            <w:tcW w:type="dxa" w:w="936"/>
            <w:tcBorders>
              <w:bottom w:val="single" w:sz="5" w:color="DFE8ED"/>
            </w:tcBorders>
          </w:tcPr>
          <w:p>
            <w:pPr>
              <w:spacing w:after="40" w:before="40"/>
            </w:pPr>
            <w:r>
              <w:rPr>
                <w:color w:val="0E1D31"/>
                <w:sz w:val="18"/>
              </w:rPr>
              <w:t>13</w:t>
            </w:r>
          </w:p>
        </w:tc>
        <w:tc>
          <w:tcPr>
            <w:tcW w:type="dxa" w:w="6840"/>
            <w:tcBorders>
              <w:bottom w:val="single" w:sz="5" w:color="DFE8ED"/>
            </w:tcBorders>
          </w:tcPr>
          <w:p>
            <w:pPr>
              <w:spacing w:after="40" w:before="40"/>
            </w:pPr>
            <w:r>
              <w:rPr>
                <w:color w:val="0E1D31"/>
                <w:sz w:val="18"/>
              </w:rPr>
              <w:t>FURPS+ coverage checklist</w:t>
            </w:r>
          </w:p>
        </w:tc>
        <w:tc>
          <w:tcPr>
            <w:tcW w:type="dxa" w:w="1224"/>
            <w:tcBorders>
              <w:bottom w:val="single" w:sz="5" w:color="DFE8ED"/>
            </w:tcBorders>
          </w:tcPr>
          <w:p>
            <w:pPr>
              <w:spacing w:after="40" w:before="40"/>
            </w:pPr>
            <w:r>
              <w:rPr>
                <w:color w:val="0E1D31"/>
                <w:sz w:val="18"/>
              </w:rPr>
              <w:t>1:15</w:t>
            </w:r>
          </w:p>
        </w:tc>
      </w:tr>
      <w:tr>
        <w:tc>
          <w:tcPr>
            <w:tcW w:type="dxa" w:w="936"/>
            <w:tcBorders>
              <w:bottom w:val="single" w:sz="5" w:color="DFE8ED"/>
            </w:tcBorders>
            <w:shd w:fill="F5F8FA"/>
          </w:tcPr>
          <w:p>
            <w:pPr>
              <w:spacing w:after="40" w:before="40"/>
            </w:pPr>
            <w:r>
              <w:rPr>
                <w:color w:val="0E1D31"/>
                <w:sz w:val="18"/>
              </w:rPr>
              <w:t>14</w:t>
            </w:r>
          </w:p>
        </w:tc>
        <w:tc>
          <w:tcPr>
            <w:tcW w:type="dxa" w:w="6840"/>
            <w:tcBorders>
              <w:bottom w:val="single" w:sz="5" w:color="DFE8ED"/>
            </w:tcBorders>
            <w:shd w:fill="F5F8FA"/>
          </w:tcPr>
          <w:p>
            <w:pPr>
              <w:spacing w:after="40" w:before="40"/>
            </w:pPr>
            <w:r>
              <w:rPr>
                <w:color w:val="0E1D31"/>
                <w:sz w:val="18"/>
              </w:rPr>
              <w:t>Quick check: Which type?</w:t>
            </w:r>
          </w:p>
        </w:tc>
        <w:tc>
          <w:tcPr>
            <w:tcW w:type="dxa" w:w="1224"/>
            <w:tcBorders>
              <w:bottom w:val="single" w:sz="5" w:color="DFE8ED"/>
            </w:tcBorders>
            <w:shd w:fill="F5F8FA"/>
          </w:tcPr>
          <w:p>
            <w:pPr>
              <w:spacing w:after="40" w:before="40"/>
            </w:pPr>
            <w:r>
              <w:rPr>
                <w:color w:val="0E1D31"/>
                <w:sz w:val="18"/>
              </w:rPr>
              <w:t>1:05</w:t>
            </w:r>
          </w:p>
        </w:tc>
      </w:tr>
      <w:tr>
        <w:tc>
          <w:tcPr>
            <w:tcW w:type="dxa" w:w="936"/>
            <w:tcBorders>
              <w:bottom w:val="single" w:sz="5" w:color="DFE8ED"/>
            </w:tcBorders>
          </w:tcPr>
          <w:p>
            <w:pPr>
              <w:spacing w:after="40" w:before="40"/>
            </w:pPr>
            <w:r>
              <w:rPr>
                <w:color w:val="0E1D31"/>
                <w:sz w:val="18"/>
              </w:rPr>
              <w:t>15</w:t>
            </w:r>
          </w:p>
        </w:tc>
        <w:tc>
          <w:tcPr>
            <w:tcW w:type="dxa" w:w="6840"/>
            <w:tcBorders>
              <w:bottom w:val="single" w:sz="5" w:color="DFE8ED"/>
            </w:tcBorders>
          </w:tcPr>
          <w:p>
            <w:pPr>
              <w:spacing w:after="40" w:before="40"/>
            </w:pPr>
            <w:r>
              <w:rPr>
                <w:color w:val="0E1D31"/>
                <w:sz w:val="18"/>
              </w:rPr>
              <w:t>Three takeaways</w:t>
            </w:r>
          </w:p>
        </w:tc>
        <w:tc>
          <w:tcPr>
            <w:tcW w:type="dxa" w:w="1224"/>
            <w:tcBorders>
              <w:bottom w:val="single" w:sz="5" w:color="DFE8ED"/>
            </w:tcBorders>
          </w:tcPr>
          <w:p>
            <w:pPr>
              <w:spacing w:after="40" w:before="40"/>
            </w:pPr>
            <w:r>
              <w:rPr>
                <w:color w:val="0E1D31"/>
                <w:sz w:val="18"/>
              </w:rPr>
              <w:t>0:55</w:t>
            </w:r>
          </w:p>
        </w:tc>
      </w:tr>
    </w:tbl>
    <w:p>
      <w:r>
        <w:br w:type="page"/>
      </w:r>
    </w:p>
    <w:p>
      <w:pPr>
        <w:pStyle w:val="Heading1"/>
      </w:pPr>
      <w:r>
        <w:t>Full speaking script</w:t>
      </w:r>
    </w:p>
    <w:p>
      <w:pPr>
        <w:pStyle w:val="PresenterCue"/>
      </w:pPr>
      <w:r>
        <w:t>Read naturally; the target times are guides, not strict limits.</w:t>
      </w:r>
    </w:p>
    <w:p>
      <w:pPr>
        <w:pStyle w:val="Heading2"/>
        <w:spacing w:before="280" w:after="100"/>
      </w:pPr>
      <w:r>
        <w:t>SLIDE 01  •  Requirements Engineering &amp; Specification</w:t>
      </w:r>
      <w:r>
        <w:rPr>
          <w:b w:val="0"/>
          <w:color w:val="536776"/>
          <w:sz w:val="18"/>
        </w:rPr>
        <w:t xml:space="preserve">    [0:45]</w:t>
      </w:r>
    </w:p>
    <w:p>
      <w:pPr>
        <w:pStyle w:val="PresenterCue"/>
      </w:pPr>
      <w:r>
        <w:t>Cue: Start slowly. Make eye contact after the title.</w:t>
      </w:r>
    </w:p>
    <w:p>
      <w:pPr>
        <w:pStyle w:val="SpokenScript"/>
      </w:pPr>
      <w:r>
        <w:t>Hello everyone. Today I will introduce the first three sections of Chapter Two: Requirements Engineering and Specification. I will cover three questions. First, what is requirements engineering? Second, how do we discover what people need? And third, how can we write requirements that are clear enough to build and test? Throughout the presentation, I will use a task management app as a simple example. The main idea is that before building software, we must understand the problem we are solving.</w:t>
      </w:r>
    </w:p>
    <w:p>
      <w:pPr>
        <w:pStyle w:val="Heading2"/>
        <w:spacing w:before="280" w:after="100"/>
      </w:pPr>
      <w:r>
        <w:t>SLIDE 02  •  Why do requirements matter?</w:t>
      </w:r>
      <w:r>
        <w:rPr>
          <w:b w:val="0"/>
          <w:color w:val="536776"/>
          <w:sz w:val="18"/>
        </w:rPr>
        <w:t xml:space="preserve">    [1:05]</w:t>
      </w:r>
    </w:p>
    <w:p>
      <w:pPr>
        <w:pStyle w:val="PresenterCue"/>
      </w:pPr>
      <w:r>
        <w:t>Cue: Emphasize “right product” rather than “beautiful product.”</w:t>
      </w:r>
    </w:p>
    <w:p>
      <w:pPr>
        <w:pStyle w:val="SpokenScript"/>
      </w:pPr>
      <w:r>
        <w:t>Imagine a team spends three months building a beautiful task management app. It has colors, animations, and many features. But the project managers only needed an easy way to assign work and track deadlines. The team built a good-looking product, but not the right product. This is why requirements matter. Requirements help us agree on what to build before we spend time implementing it. Chapter Two begins with a real example: the FBI's Virtual Case File project was cancelled after major changes to its requirements. The lesson is simple. Technical skill alone cannot save a project when its goals keep changing or are poorly defined.</w:t>
      </w:r>
    </w:p>
    <w:p>
      <w:pPr>
        <w:pStyle w:val="Heading2"/>
        <w:spacing w:before="280" w:after="100"/>
      </w:pPr>
      <w:r>
        <w:t>SLIDE 03  •  What is requirements engineering?</w:t>
      </w:r>
      <w:r>
        <w:rPr>
          <w:b w:val="0"/>
          <w:color w:val="536776"/>
          <w:sz w:val="18"/>
        </w:rPr>
        <w:t xml:space="preserve">    [1:20]</w:t>
      </w:r>
    </w:p>
    <w:p>
      <w:pPr>
        <w:pStyle w:val="PresenterCue"/>
      </w:pPr>
      <w:r>
        <w:t>Cue: Point to each of the four stages, then to the iteration reminder.</w:t>
      </w:r>
    </w:p>
    <w:p>
      <w:pPr>
        <w:pStyle w:val="SpokenScript"/>
      </w:pPr>
      <w:r>
        <w:t>Requirements engineering, or RE, is the process of defining, documenting, and maintaining the requirements of a software system. The chapter describes four main activities. The first is elicitation. We learn what stakeholders need. The second is analysis. We resolve disagreements, decide priorities, and check if an idea is realistic. The third is specification. We write the agreed requirements clearly. Finally, we validate them. We check whether they actually represent stakeholder needs. Notice that these four activities are connected. We do not finish each activity once and never return to it. We often repeat them as we understand the system better.</w:t>
      </w:r>
    </w:p>
    <w:p>
      <w:pPr>
        <w:pStyle w:val="Heading2"/>
        <w:spacing w:before="280" w:after="100"/>
      </w:pPr>
      <w:r>
        <w:t>SLIDE 04  •  Fix misunderstandings early</w:t>
      </w:r>
      <w:r>
        <w:rPr>
          <w:b w:val="0"/>
          <w:color w:val="536776"/>
          <w:sz w:val="18"/>
        </w:rPr>
        <w:t xml:space="preserve">    [1:00]</w:t>
      </w:r>
    </w:p>
    <w:p>
      <w:pPr>
        <w:pStyle w:val="PresenterCue"/>
      </w:pPr>
      <w:r>
        <w:t>Cue: Do not rush the example; stress that the ranges are illustrative.</w:t>
      </w:r>
    </w:p>
    <w:p>
      <w:pPr>
        <w:pStyle w:val="SpokenScript"/>
      </w:pPr>
      <w:r>
        <w:t>It is usually cheaper to correct a misunderstanding during requirements discussions than after the software is released. The chapter cites historical research with illustrative ranges: fixing a defect during requirements might cost one or two units, while finding it during testing or production may cost much more. These numbers are not a prediction for every project. They show the direction of the problem. For example, if we discover today that only managers can assign tasks, we can change one sentence. If we discover it after release, we might need to change the interface, database, permissions, tests, and documentation.</w:t>
      </w:r>
    </w:p>
    <w:p>
      <w:pPr>
        <w:pStyle w:val="PresenterCue"/>
      </w:pPr>
      <w:r>
        <w:t xml:space="preserve">Transition: </w:t>
      </w:r>
      <w:r>
        <w:t>Next, I will explain how we find these requirements.</w:t>
      </w:r>
    </w:p>
    <w:p>
      <w:pPr>
        <w:pStyle w:val="Heading2"/>
        <w:spacing w:before="280" w:after="100"/>
      </w:pPr>
      <w:r>
        <w:t>SLIDE 05  •  Who are the stakeholders?</w:t>
      </w:r>
      <w:r>
        <w:rPr>
          <w:b w:val="0"/>
          <w:color w:val="536776"/>
          <w:sz w:val="18"/>
        </w:rPr>
        <w:t xml:space="preserve">    [1:05]</w:t>
      </w:r>
    </w:p>
    <w:p>
      <w:pPr>
        <w:pStyle w:val="PresenterCue"/>
      </w:pPr>
      <w:r>
        <w:t>Cue: Use the task-app example to connect each stakeholder group.</w:t>
      </w:r>
    </w:p>
    <w:p>
      <w:pPr>
        <w:pStyle w:val="SpokenScript"/>
      </w:pPr>
      <w:r>
        <w:t>Now we move to section two point two: eliciting requirements. Before asking questions, we need to know whom to ask. Stakeholders are not only end users. They also include clients, who pay for the system; domain experts, who understand the work; regulators, who define important rules; and the developers and operators, who build and maintain the software. For our task management app, team members want simple task updates. Managers want visibility into deadlines. The IT team wants a secure, reliable system. These groups may want different things, so good elicitation includes different perspectives.</w:t>
      </w:r>
    </w:p>
    <w:p>
      <w:pPr>
        <w:pStyle w:val="Heading2"/>
        <w:spacing w:before="280" w:after="100"/>
      </w:pPr>
      <w:r>
        <w:t>SLIDE 06  •  Six elicitation techniques</w:t>
      </w:r>
      <w:r>
        <w:rPr>
          <w:b w:val="0"/>
          <w:color w:val="536776"/>
          <w:sz w:val="18"/>
        </w:rPr>
        <w:t xml:space="preserve">    [1:10]</w:t>
      </w:r>
    </w:p>
    <w:p>
      <w:pPr>
        <w:pStyle w:val="PresenterCue"/>
      </w:pPr>
      <w:r>
        <w:t>Cue: Name all six techniques clearly, without overexplaining them yet.</w:t>
      </w:r>
    </w:p>
    <w:p>
      <w:pPr>
        <w:pStyle w:val="SpokenScript"/>
      </w:pPr>
      <w:r>
        <w:t>The chapter introduces six useful techniques. Interviews let us ask people questions in depth. Workshops bring groups together to reach a shared understanding. Observation helps us see how people actually work. Personas summarize the goals and frustrations of important user groups. Document analysis uses existing manuals, support tickets, and regulations. Finally, prototyping lets users react to a simple version of the proposed system. We do not need to use every technique in every project. The important point is that one method may miss something that another method can reveal. Let me explain the techniques in a little more detail.</w:t>
      </w:r>
    </w:p>
    <w:p>
      <w:pPr>
        <w:pStyle w:val="Heading2"/>
        <w:spacing w:before="280" w:after="100"/>
      </w:pPr>
      <w:r>
        <w:t>SLIDE 07  •  Interviews and workshops</w:t>
      </w:r>
      <w:r>
        <w:rPr>
          <w:b w:val="0"/>
          <w:color w:val="536776"/>
          <w:sz w:val="18"/>
        </w:rPr>
        <w:t xml:space="preserve">    [1:10]</w:t>
      </w:r>
    </w:p>
    <w:p>
      <w:pPr>
        <w:pStyle w:val="PresenterCue"/>
      </w:pPr>
      <w:r>
        <w:t>Cue: Pause briefly between interviews and workshops.</w:t>
      </w:r>
    </w:p>
    <w:p>
      <w:pPr>
        <w:pStyle w:val="SpokenScript"/>
      </w:pPr>
      <w:r>
        <w:t>Interviews are useful when we want to understand one person's experience. An interview can be structured, with fixed questions; semi-structured, with prepared questions and follow-up questions; or unstructured, like an open conversation. A useful question is: What is the most frustrating part of your current process? Workshops are different. They bring several stakeholders into one discussion. For example, a manager may want notifications for every change, while team members may find too many notifications distracting. A workshop helps them agree on a reasonable solution. Interviews uncover perspectives. Workshops help build agreement.</w:t>
      </w:r>
    </w:p>
    <w:p>
      <w:pPr>
        <w:pStyle w:val="Heading2"/>
        <w:spacing w:before="280" w:after="100"/>
      </w:pPr>
      <w:r>
        <w:t>SLIDE 08  •  Observation and personas</w:t>
      </w:r>
      <w:r>
        <w:rPr>
          <w:b w:val="0"/>
          <w:color w:val="536776"/>
          <w:sz w:val="18"/>
        </w:rPr>
        <w:t xml:space="preserve">    [1:20]</w:t>
      </w:r>
    </w:p>
    <w:p>
      <w:pPr>
        <w:pStyle w:val="PresenterCue"/>
      </w:pPr>
      <w:r>
        <w:t>Cue: “Jordan” is a fictional persona grounded in user research.</w:t>
      </w:r>
    </w:p>
    <w:p>
      <w:pPr>
        <w:pStyle w:val="SpokenScript"/>
      </w:pPr>
      <w:r>
        <w:t>Observation means watching people perform real tasks in their normal environment. This can reveal habits and workarounds that they may forget to mention in an interview. For example, a project manager might copy task deadlines into a spreadsheet because the existing system is difficult to use. We would discover an important need by watching their workflow. After gathering evidence, we can create personas. The chapter gives an example called Jordan, an overwhelmed project manager who handles several projects and often switches between a laptop and a phone. Jordan needs quick task reassignment and fewer unnecessary notifications. A persona represents behavior and goals, not just age or demographics. It should be based on research, not guesses.</w:t>
      </w:r>
    </w:p>
    <w:p>
      <w:pPr>
        <w:pStyle w:val="Heading2"/>
        <w:spacing w:before="280" w:after="100"/>
      </w:pPr>
      <w:r>
        <w:t>SLIDE 09  •  Documents and prototypes</w:t>
      </w:r>
      <w:r>
        <w:rPr>
          <w:b w:val="0"/>
          <w:color w:val="536776"/>
          <w:sz w:val="18"/>
        </w:rPr>
        <w:t xml:space="preserve">    [1:05]</w:t>
      </w:r>
    </w:p>
    <w:p>
      <w:pPr>
        <w:pStyle w:val="PresenterCue"/>
      </w:pPr>
      <w:r>
        <w:t>Cue: Gesture toward the mockup while talking about prototypes.</w:t>
      </w:r>
    </w:p>
    <w:p>
      <w:pPr>
        <w:pStyle w:val="SpokenScript"/>
      </w:pPr>
      <w:r>
        <w:t>Two more techniques are document analysis and prototyping. In document analysis, we examine existing information, such as user manuals, system specifications, error logs, and support tickets. For example, many complaints about missed deadlines may suggest that reminders are important. Prototyping means showing a rough design before implementing the real system. It could be a paper sketch or a clickable screen. When users see a task assignment screen, they may notice that it takes too many steps. A simple prototype can reveal this problem early, when the design is still easy to change.</w:t>
      </w:r>
    </w:p>
    <w:p>
      <w:pPr>
        <w:pStyle w:val="PresenterCue"/>
      </w:pPr>
      <w:r>
        <w:t xml:space="preserve">Transition: </w:t>
      </w:r>
      <w:r>
        <w:t>Now that we know how to gather requirements, let us discuss the two main types.</w:t>
      </w:r>
    </w:p>
    <w:p>
      <w:pPr>
        <w:pStyle w:val="Heading2"/>
        <w:spacing w:before="280" w:after="100"/>
      </w:pPr>
      <w:r>
        <w:t>SLIDE 10  •  Functional requirements</w:t>
      </w:r>
      <w:r>
        <w:rPr>
          <w:b w:val="0"/>
          <w:color w:val="536776"/>
          <w:sz w:val="18"/>
        </w:rPr>
        <w:t xml:space="preserve">    [1:10]</w:t>
      </w:r>
    </w:p>
    <w:p>
      <w:pPr>
        <w:pStyle w:val="PresenterCue"/>
      </w:pPr>
      <w:r>
        <w:t>Cue: Slow down when you say “The system shall…”</w:t>
      </w:r>
    </w:p>
    <w:p>
      <w:pPr>
        <w:pStyle w:val="SpokenScript"/>
      </w:pPr>
      <w:r>
        <w:t>Section two point three divides requirements into functional and non-functional requirements. Let us start with functional requirements. These describe what the system must do: its actions, features, and behavior. The chapter suggests a clear sentence pattern: The system shall, followed by an action, an object, and any important condition. For our task management app, we can say: The system shall allow authenticated users to create tasks with a title and due date. Another example is: The system shall allow project managers to assign tasks to team members. These sentences describe specific behavior that we can check.</w:t>
      </w:r>
    </w:p>
    <w:p>
      <w:pPr>
        <w:pStyle w:val="Heading2"/>
        <w:spacing w:before="280" w:after="100"/>
      </w:pPr>
      <w:r>
        <w:t>SLIDE 11  •  Non-functional requirements</w:t>
      </w:r>
      <w:r>
        <w:rPr>
          <w:b w:val="0"/>
          <w:color w:val="536776"/>
          <w:sz w:val="18"/>
        </w:rPr>
        <w:t xml:space="preserve">    [1:15]</w:t>
      </w:r>
    </w:p>
    <w:p>
      <w:pPr>
        <w:pStyle w:val="PresenterCue"/>
      </w:pPr>
      <w:r>
        <w:t>Cue: Do not read all eight categories from the slide one by one again.</w:t>
      </w:r>
    </w:p>
    <w:p>
      <w:pPr>
        <w:pStyle w:val="SpokenScript"/>
      </w:pPr>
      <w:r>
        <w:t>Non-functional requirements, often shortened to NFRs, describe quality attributes and constraints. A system can have all the right features and still be a bad system. For example, it may be too slow, unreliable, or insecure. The chapter lists important categories such as performance, reliability, security, scalability, usability, maintainability, portability, and compliance. We do not have to memorize every example today. Just remember that functional requirements are about what the system does, while non-functional requirements describe how well the system must operate. Both are important for users to trust and use the software.</w:t>
      </w:r>
    </w:p>
    <w:p>
      <w:pPr>
        <w:pStyle w:val="Heading2"/>
        <w:spacing w:before="280" w:after="100"/>
      </w:pPr>
      <w:r>
        <w:t>SLIDE 12  •  Make quality measurable</w:t>
      </w:r>
      <w:r>
        <w:rPr>
          <w:b w:val="0"/>
          <w:color w:val="536776"/>
          <w:sz w:val="18"/>
        </w:rPr>
        <w:t xml:space="preserve">    [1:10]</w:t>
      </w:r>
    </w:p>
    <w:p>
      <w:pPr>
        <w:pStyle w:val="PresenterCue"/>
      </w:pPr>
      <w:r>
        <w:t>Cue: Pause before showing why the measurable version is better.</w:t>
      </w:r>
    </w:p>
    <w:p>
      <w:pPr>
        <w:pStyle w:val="SpokenScript"/>
      </w:pPr>
      <w:r>
        <w:t>Here is one very important lesson from the chapter. A statement like, The system should be fast, is too vague. Fast means different things to different people. Instead, the chapter gives a measurable example: The API shall respond to ninety-five percent of requests within two hundred milliseconds under a load of one thousand concurrent users. An API is a way for software components to communicate. The improved requirement tells us what to measure, the acceptable limit, and the conditions for testing. The exact numbers depend on the project. The principle is that a good quality requirement should be testable.</w:t>
      </w:r>
    </w:p>
    <w:p>
      <w:pPr>
        <w:pStyle w:val="Heading2"/>
        <w:spacing w:before="280" w:after="100"/>
      </w:pPr>
      <w:r>
        <w:t>SLIDE 13  •  FURPS+ coverage checklist</w:t>
      </w:r>
      <w:r>
        <w:rPr>
          <w:b w:val="0"/>
          <w:color w:val="536776"/>
          <w:sz w:val="18"/>
        </w:rPr>
        <w:t xml:space="preserve">    [1:15]</w:t>
      </w:r>
    </w:p>
    <w:p>
      <w:pPr>
        <w:pStyle w:val="PresenterCue"/>
      </w:pPr>
      <w:r>
        <w:t>Cue: Say the letters F–U–R–P–S one at a time.</w:t>
      </w:r>
    </w:p>
    <w:p>
      <w:pPr>
        <w:pStyle w:val="SpokenScript"/>
      </w:pPr>
      <w:r>
        <w:t>The final concept in our assigned sections is the FURPS plus model. It is a checklist for checking requirements coverage. F stands for Functionality: the features and capabilities. U means Usability: how easy the system is to use. R means Reliability: whether it stays available and recovers from problems. P means Performance: speed and capacity. S means Supportability: how easy it is to test, maintain, and move the system. The plus sign represents additional constraints, such as design, technology, or interfaces. FURPS plus does not replace conversations with stakeholders. It simply helps us remember important areas that we might overlook.</w:t>
      </w:r>
    </w:p>
    <w:p>
      <w:pPr>
        <w:pStyle w:val="PresenterCue"/>
      </w:pPr>
      <w:r>
        <w:t xml:space="preserve">Transition: </w:t>
      </w:r>
      <w:r>
        <w:t>Let us check our understanding with three examples.</w:t>
      </w:r>
    </w:p>
    <w:p>
      <w:pPr>
        <w:pStyle w:val="Heading2"/>
        <w:spacing w:before="280" w:after="100"/>
      </w:pPr>
      <w:r>
        <w:t>SLIDE 14  •  Quick check: Which type?</w:t>
      </w:r>
      <w:r>
        <w:rPr>
          <w:b w:val="0"/>
          <w:color w:val="536776"/>
          <w:sz w:val="18"/>
        </w:rPr>
        <w:t xml:space="preserve">    [1:05]</w:t>
      </w:r>
    </w:p>
    <w:p>
      <w:pPr>
        <w:pStyle w:val="PresenterCue"/>
      </w:pPr>
      <w:r>
        <w:t>Cue: Pause for 3–5 seconds after each question if the audience participates.</w:t>
      </w:r>
    </w:p>
    <w:p>
      <w:pPr>
        <w:pStyle w:val="SpokenScript"/>
      </w:pPr>
      <w:r>
        <w:t>Before I finish, let us try a quick check. First statement: Users can filter tasks by status. Is it functional or non-functional? It is functional, because it describes a feature. Second: The app must have ninety-nine point nine percent uptime. That is non-functional, because it describes reliability. Third: Managers can assign tasks to team members. That is functional again. This short exercise shows the main distinction. Ask two questions: What action does the software perform? And how well does the software need to perform it? Together, those questions help us write more complete requirements.</w:t>
      </w:r>
    </w:p>
    <w:p>
      <w:pPr>
        <w:pStyle w:val="Heading2"/>
        <w:spacing w:before="280" w:after="100"/>
      </w:pPr>
      <w:r>
        <w:t>SLIDE 15  •  Three takeaways</w:t>
      </w:r>
      <w:r>
        <w:rPr>
          <w:b w:val="0"/>
          <w:color w:val="536776"/>
          <w:sz w:val="18"/>
        </w:rPr>
        <w:t xml:space="preserve">    [0:55]</w:t>
      </w:r>
    </w:p>
    <w:p>
      <w:pPr>
        <w:pStyle w:val="PresenterCue"/>
      </w:pPr>
      <w:r>
        <w:t>Cue: Slow down for the final three takeaways. Finish with a clear “Thank you.”</w:t>
      </w:r>
    </w:p>
    <w:p>
      <w:pPr>
        <w:pStyle w:val="SpokenScript"/>
      </w:pPr>
      <w:r>
        <w:t>To conclude, I want you to remember three ideas. First, requirements engineering helps us decide what to build before we build it, and its four activities are iterative. Second, we discover real requirements by talking with people, observing their work, and testing our assumptions. Third, we need both functional requirements, which describe what the system does, and non-functional requirements, which describe how well it should work. Clear requirements give developers and AI tools a better foundation for the next steps. That is the end of my part. Thank you for listening.</w:t>
      </w:r>
    </w:p>
    <w:p>
      <w:pPr>
        <w:pStyle w:val="Heading1"/>
      </w:pPr>
      <w:r>
        <w:t>Reference</w:t>
      </w:r>
    </w:p>
    <w:p>
      <w:pPr/>
      <w:r>
        <w:rPr>
          <w:i w:val="0"/>
        </w:rPr>
        <w:t xml:space="preserve">K. Tantithamthavorn, </w:t>
      </w:r>
      <w:r>
        <w:rPr>
          <w:i/>
        </w:rPr>
        <w:t>Agentic Software Engineering: A Practical Guide for the AI-Native Engineer</w:t>
      </w:r>
      <w:r>
        <w:t xml:space="preserve"> (2026), Chapter 2, sections 2.1–2.3.</w:t>
      </w:r>
    </w:p>
    <w:p>
      <w:pPr/>
      <w:r>
        <w:rPr>
          <w:color w:val="007470"/>
        </w:rPr>
        <w:t>https://book.agentic-swe.dev/chapter_2.html</w:t>
      </w:r>
    </w:p>
    <w:sectPr w:rsidR="00FC693F" w:rsidRPr="0006063C" w:rsidSect="00034616">
      <w:headerReference w:type="default" r:id="rId9"/>
      <w:footerReference w:type="default" r:id="rId10"/>
      <w:pgSz w:w="12240" w:h="15840"/>
      <w:pgMar w:top="1094" w:right="1224" w:bottom="994" w:left="128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776"/>
        <w:sz w:val="16"/>
      </w:rPr>
      <w:t xml:space="preserve">REQUIREMENTS ENGINEERING  •  PRESENTER SCRIPT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36776"/>
        <w:sz w:val="16"/>
      </w:rPr>
      <w:t>CHAPTER 02  /  SECTIONS 2.1–2.3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E1D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2B4A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0074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0E1D3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367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kenScript">
    <w:name w:val="Spoken Script"/>
    <w:pPr>
      <w:widowControl/>
      <w:spacing w:line="329" w:lineRule="auto" w:after="160"/>
    </w:pPr>
    <w:rPr>
      <w:rFonts w:ascii="Aptos" w:hAnsi="Aptos"/>
      <w:color w:val="0E1D31"/>
      <w:sz w:val="22"/>
    </w:rPr>
  </w:style>
  <w:style w:type="paragraph" w:customStyle="1" w:styleId="PresenterCue">
    <w:name w:val="Presenter Cue"/>
    <w:pPr>
      <w:spacing w:after="100"/>
    </w:pPr>
    <w:rPr>
      <w:rFonts w:ascii="Aptos" w:hAnsi="Aptos"/>
      <w:i/>
      <w:color w:val="5367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